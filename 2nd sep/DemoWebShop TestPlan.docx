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84227" w14:textId="77777777" w:rsidR="002D20E4" w:rsidRDefault="00B4472E">
      <w:pPr>
        <w:pStyle w:val="Title"/>
      </w:pPr>
      <w:r>
        <w:t>TEST PLAN DOCUMENT - Tricentis Demo Web Shop</w:t>
      </w:r>
    </w:p>
    <w:p w14:paraId="7D4E7C80" w14:textId="77777777" w:rsidR="002D20E4" w:rsidRDefault="00B4472E">
      <w:pPr>
        <w:pStyle w:val="Heading1"/>
      </w:pPr>
      <w:r>
        <w:t>1. Document Information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20E4" w14:paraId="71BF8715" w14:textId="77777777">
        <w:tc>
          <w:tcPr>
            <w:tcW w:w="4320" w:type="dxa"/>
          </w:tcPr>
          <w:p w14:paraId="470B2C64" w14:textId="77777777" w:rsidR="002D20E4" w:rsidRDefault="00B4472E">
            <w:r>
              <w:t>Field</w:t>
            </w:r>
          </w:p>
        </w:tc>
        <w:tc>
          <w:tcPr>
            <w:tcW w:w="4320" w:type="dxa"/>
          </w:tcPr>
          <w:p w14:paraId="12B2D5C4" w14:textId="77777777" w:rsidR="002D20E4" w:rsidRDefault="00B4472E">
            <w:r>
              <w:t>Details</w:t>
            </w:r>
          </w:p>
        </w:tc>
      </w:tr>
      <w:tr w:rsidR="002D20E4" w14:paraId="77EC7262" w14:textId="77777777">
        <w:tc>
          <w:tcPr>
            <w:tcW w:w="4320" w:type="dxa"/>
          </w:tcPr>
          <w:p w14:paraId="5BAE2A63" w14:textId="77777777" w:rsidR="002D20E4" w:rsidRDefault="00B4472E">
            <w:r>
              <w:t>Project Name</w:t>
            </w:r>
          </w:p>
        </w:tc>
        <w:tc>
          <w:tcPr>
            <w:tcW w:w="4320" w:type="dxa"/>
          </w:tcPr>
          <w:p w14:paraId="439CF83F" w14:textId="77777777" w:rsidR="002D20E4" w:rsidRDefault="00B4472E">
            <w:r>
              <w:t>Tricentis Demo Web Shop Testing</w:t>
            </w:r>
          </w:p>
        </w:tc>
      </w:tr>
      <w:tr w:rsidR="002D20E4" w14:paraId="238AD37C" w14:textId="77777777">
        <w:tc>
          <w:tcPr>
            <w:tcW w:w="4320" w:type="dxa"/>
          </w:tcPr>
          <w:p w14:paraId="44ED1037" w14:textId="77777777" w:rsidR="002D20E4" w:rsidRDefault="00B4472E">
            <w:r>
              <w:t>Application Name</w:t>
            </w:r>
          </w:p>
        </w:tc>
        <w:tc>
          <w:tcPr>
            <w:tcW w:w="4320" w:type="dxa"/>
          </w:tcPr>
          <w:p w14:paraId="5593D623" w14:textId="77777777" w:rsidR="002D20E4" w:rsidRDefault="00B4472E">
            <w:r>
              <w:t>Demo Web Shop</w:t>
            </w:r>
          </w:p>
        </w:tc>
      </w:tr>
      <w:tr w:rsidR="002D20E4" w14:paraId="7753840F" w14:textId="77777777">
        <w:tc>
          <w:tcPr>
            <w:tcW w:w="4320" w:type="dxa"/>
          </w:tcPr>
          <w:p w14:paraId="1FDFFC90" w14:textId="77777777" w:rsidR="002D20E4" w:rsidRDefault="00B4472E">
            <w:r>
              <w:t>Document Name</w:t>
            </w:r>
          </w:p>
        </w:tc>
        <w:tc>
          <w:tcPr>
            <w:tcW w:w="4320" w:type="dxa"/>
          </w:tcPr>
          <w:p w14:paraId="6EE8E2D9" w14:textId="77777777" w:rsidR="002D20E4" w:rsidRDefault="00B4472E">
            <w:r>
              <w:t>Test Plan</w:t>
            </w:r>
          </w:p>
        </w:tc>
      </w:tr>
      <w:tr w:rsidR="002D20E4" w14:paraId="4A71DF8B" w14:textId="77777777">
        <w:tc>
          <w:tcPr>
            <w:tcW w:w="4320" w:type="dxa"/>
          </w:tcPr>
          <w:p w14:paraId="59FE1C93" w14:textId="77777777" w:rsidR="002D20E4" w:rsidRDefault="00B4472E">
            <w:r>
              <w:t>Document ID</w:t>
            </w:r>
          </w:p>
        </w:tc>
        <w:tc>
          <w:tcPr>
            <w:tcW w:w="4320" w:type="dxa"/>
          </w:tcPr>
          <w:p w14:paraId="049B0740" w14:textId="77777777" w:rsidR="002D20E4" w:rsidRDefault="00B4472E">
            <w:r>
              <w:t>TP-001</w:t>
            </w:r>
          </w:p>
        </w:tc>
      </w:tr>
      <w:tr w:rsidR="002D20E4" w14:paraId="49BAC2CC" w14:textId="77777777">
        <w:tc>
          <w:tcPr>
            <w:tcW w:w="4320" w:type="dxa"/>
          </w:tcPr>
          <w:p w14:paraId="0D99A14E" w14:textId="77777777" w:rsidR="002D20E4" w:rsidRDefault="00B4472E">
            <w:r>
              <w:t>Version</w:t>
            </w:r>
          </w:p>
        </w:tc>
        <w:tc>
          <w:tcPr>
            <w:tcW w:w="4320" w:type="dxa"/>
          </w:tcPr>
          <w:p w14:paraId="59CDDD97" w14:textId="77777777" w:rsidR="002D20E4" w:rsidRDefault="00B4472E">
            <w:r>
              <w:t>1.0</w:t>
            </w:r>
          </w:p>
        </w:tc>
      </w:tr>
      <w:tr w:rsidR="002D20E4" w14:paraId="2BD85BA5" w14:textId="77777777">
        <w:tc>
          <w:tcPr>
            <w:tcW w:w="4320" w:type="dxa"/>
          </w:tcPr>
          <w:p w14:paraId="1CCFD6E4" w14:textId="77777777" w:rsidR="002D20E4" w:rsidRDefault="00B4472E">
            <w:r>
              <w:t>Date</w:t>
            </w:r>
          </w:p>
        </w:tc>
        <w:tc>
          <w:tcPr>
            <w:tcW w:w="4320" w:type="dxa"/>
          </w:tcPr>
          <w:p w14:paraId="6C73A6F1" w14:textId="77777777" w:rsidR="002D20E4" w:rsidRDefault="00B4472E">
            <w:r>
              <w:t>02-09-2026</w:t>
            </w:r>
          </w:p>
        </w:tc>
      </w:tr>
      <w:tr w:rsidR="002D20E4" w14:paraId="5C91C2C6" w14:textId="77777777">
        <w:tc>
          <w:tcPr>
            <w:tcW w:w="4320" w:type="dxa"/>
          </w:tcPr>
          <w:p w14:paraId="26409898" w14:textId="77777777" w:rsidR="002D20E4" w:rsidRDefault="00B4472E">
            <w:r>
              <w:t>Prepared By</w:t>
            </w:r>
          </w:p>
        </w:tc>
        <w:tc>
          <w:tcPr>
            <w:tcW w:w="4320" w:type="dxa"/>
          </w:tcPr>
          <w:p w14:paraId="172AB5EB" w14:textId="77777777" w:rsidR="002D20E4" w:rsidRDefault="00B4472E">
            <w:r>
              <w:t>QA Team</w:t>
            </w:r>
          </w:p>
        </w:tc>
      </w:tr>
      <w:tr w:rsidR="002D20E4" w14:paraId="3459FCE3" w14:textId="77777777">
        <w:tc>
          <w:tcPr>
            <w:tcW w:w="4320" w:type="dxa"/>
          </w:tcPr>
          <w:p w14:paraId="5EEA0DEE" w14:textId="77777777" w:rsidR="002D20E4" w:rsidRDefault="00B4472E">
            <w:r>
              <w:t>Reviewed By</w:t>
            </w:r>
          </w:p>
        </w:tc>
        <w:tc>
          <w:tcPr>
            <w:tcW w:w="4320" w:type="dxa"/>
          </w:tcPr>
          <w:p w14:paraId="542541CB" w14:textId="77777777" w:rsidR="002D20E4" w:rsidRDefault="00B4472E">
            <w:r>
              <w:t>QA Lead</w:t>
            </w:r>
          </w:p>
        </w:tc>
      </w:tr>
      <w:tr w:rsidR="002D20E4" w14:paraId="6437CFB3" w14:textId="77777777">
        <w:tc>
          <w:tcPr>
            <w:tcW w:w="4320" w:type="dxa"/>
          </w:tcPr>
          <w:p w14:paraId="7B4758C4" w14:textId="77777777" w:rsidR="002D20E4" w:rsidRDefault="00B4472E">
            <w:r>
              <w:t>Approved By</w:t>
            </w:r>
          </w:p>
        </w:tc>
        <w:tc>
          <w:tcPr>
            <w:tcW w:w="4320" w:type="dxa"/>
          </w:tcPr>
          <w:p w14:paraId="7B256244" w14:textId="77777777" w:rsidR="002D20E4" w:rsidRDefault="00B4472E">
            <w:r>
              <w:t>Product Owner</w:t>
            </w:r>
          </w:p>
        </w:tc>
      </w:tr>
      <w:tr w:rsidR="002D20E4" w14:paraId="405BE900" w14:textId="77777777">
        <w:tc>
          <w:tcPr>
            <w:tcW w:w="4320" w:type="dxa"/>
          </w:tcPr>
          <w:p w14:paraId="4C27EFC0" w14:textId="77777777" w:rsidR="002D20E4" w:rsidRDefault="00B4472E">
            <w:r>
              <w:t>Document Status</w:t>
            </w:r>
          </w:p>
        </w:tc>
        <w:tc>
          <w:tcPr>
            <w:tcW w:w="4320" w:type="dxa"/>
          </w:tcPr>
          <w:p w14:paraId="33257DE8" w14:textId="77777777" w:rsidR="002D20E4" w:rsidRDefault="00B4472E">
            <w:r>
              <w:t>Draft</w:t>
            </w:r>
          </w:p>
        </w:tc>
      </w:tr>
    </w:tbl>
    <w:p w14:paraId="210675ED" w14:textId="77777777" w:rsidR="002D20E4" w:rsidRDefault="00B4472E">
      <w:pPr>
        <w:pStyle w:val="Heading1"/>
      </w:pPr>
      <w:r>
        <w:t>2. Document Revision History</w:t>
      </w:r>
    </w:p>
    <w:p w14:paraId="0FE6BF2C" w14:textId="77777777" w:rsidR="002D20E4" w:rsidRDefault="00B4472E">
      <w:r>
        <w:t>Version 1.0 - Initial Version</w:t>
      </w:r>
    </w:p>
    <w:p w14:paraId="2240A5B2" w14:textId="77777777" w:rsidR="002D20E4" w:rsidRDefault="00B4472E">
      <w:pPr>
        <w:pStyle w:val="Heading1"/>
      </w:pPr>
      <w:r>
        <w:t>4. Scope of Testing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20E4" w14:paraId="5B1E2C2E" w14:textId="77777777">
        <w:tc>
          <w:tcPr>
            <w:tcW w:w="4320" w:type="dxa"/>
          </w:tcPr>
          <w:p w14:paraId="252165AC" w14:textId="77777777" w:rsidR="002D20E4" w:rsidRDefault="00B4472E">
            <w:r>
              <w:t>Module</w:t>
            </w:r>
          </w:p>
        </w:tc>
        <w:tc>
          <w:tcPr>
            <w:tcW w:w="4320" w:type="dxa"/>
          </w:tcPr>
          <w:p w14:paraId="0D464051" w14:textId="77777777" w:rsidR="002D20E4" w:rsidRDefault="00B4472E">
            <w:r>
              <w:t>Features</w:t>
            </w:r>
          </w:p>
        </w:tc>
      </w:tr>
      <w:tr w:rsidR="002D20E4" w14:paraId="7CB61FB2" w14:textId="77777777">
        <w:tc>
          <w:tcPr>
            <w:tcW w:w="4320" w:type="dxa"/>
          </w:tcPr>
          <w:p w14:paraId="2F91C8DD" w14:textId="77777777" w:rsidR="002D20E4" w:rsidRDefault="00B4472E">
            <w:r>
              <w:t>Registration</w:t>
            </w:r>
          </w:p>
        </w:tc>
        <w:tc>
          <w:tcPr>
            <w:tcW w:w="4320" w:type="dxa"/>
          </w:tcPr>
          <w:p w14:paraId="06D38C32" w14:textId="77777777" w:rsidR="002D20E4" w:rsidRDefault="00B4472E">
            <w:r>
              <w:t>Registration, field validation, duplicate email validation</w:t>
            </w:r>
          </w:p>
        </w:tc>
      </w:tr>
      <w:tr w:rsidR="002D20E4" w14:paraId="096A009F" w14:textId="77777777">
        <w:tc>
          <w:tcPr>
            <w:tcW w:w="4320" w:type="dxa"/>
          </w:tcPr>
          <w:p w14:paraId="71EADF14" w14:textId="77777777" w:rsidR="002D20E4" w:rsidRDefault="00B4472E">
            <w:r>
              <w:t>Login</w:t>
            </w:r>
          </w:p>
        </w:tc>
        <w:tc>
          <w:tcPr>
            <w:tcW w:w="4320" w:type="dxa"/>
          </w:tcPr>
          <w:p w14:paraId="5A7D065D" w14:textId="77777777" w:rsidR="002D20E4" w:rsidRDefault="00B4472E">
            <w:r>
              <w:t>Login, Logout, Remember Me, Forgot Password</w:t>
            </w:r>
          </w:p>
        </w:tc>
      </w:tr>
      <w:tr w:rsidR="002D20E4" w14:paraId="7359AA0E" w14:textId="77777777">
        <w:tc>
          <w:tcPr>
            <w:tcW w:w="4320" w:type="dxa"/>
          </w:tcPr>
          <w:p w14:paraId="42A67747" w14:textId="77777777" w:rsidR="002D20E4" w:rsidRDefault="00B4472E">
            <w:r>
              <w:t>Product Catalog</w:t>
            </w:r>
          </w:p>
        </w:tc>
        <w:tc>
          <w:tcPr>
            <w:tcW w:w="4320" w:type="dxa"/>
          </w:tcPr>
          <w:p w14:paraId="073ABC62" w14:textId="77777777" w:rsidR="002D20E4" w:rsidRDefault="00B4472E">
            <w:r>
              <w:t>Categories, sorting, filtering, product details</w:t>
            </w:r>
          </w:p>
        </w:tc>
      </w:tr>
      <w:tr w:rsidR="002D20E4" w14:paraId="083B2948" w14:textId="77777777">
        <w:tc>
          <w:tcPr>
            <w:tcW w:w="4320" w:type="dxa"/>
          </w:tcPr>
          <w:p w14:paraId="51DDCC9A" w14:textId="77777777" w:rsidR="002D20E4" w:rsidRDefault="00B4472E">
            <w:r>
              <w:lastRenderedPageBreak/>
              <w:t>Product Reviews</w:t>
            </w:r>
          </w:p>
        </w:tc>
        <w:tc>
          <w:tcPr>
            <w:tcW w:w="4320" w:type="dxa"/>
          </w:tcPr>
          <w:p w14:paraId="44FF10FA" w14:textId="77777777" w:rsidR="002D20E4" w:rsidRDefault="00B4472E">
            <w:r>
              <w:t>Create and view reviews</w:t>
            </w:r>
          </w:p>
        </w:tc>
      </w:tr>
      <w:tr w:rsidR="002D20E4" w14:paraId="036BEE39" w14:textId="77777777">
        <w:tc>
          <w:tcPr>
            <w:tcW w:w="4320" w:type="dxa"/>
          </w:tcPr>
          <w:p w14:paraId="60AB5631" w14:textId="77777777" w:rsidR="002D20E4" w:rsidRDefault="00B4472E">
            <w:r>
              <w:t>Wishlist</w:t>
            </w:r>
          </w:p>
        </w:tc>
        <w:tc>
          <w:tcPr>
            <w:tcW w:w="4320" w:type="dxa"/>
          </w:tcPr>
          <w:p w14:paraId="281687FE" w14:textId="77777777" w:rsidR="002D20E4" w:rsidRDefault="00B4472E">
            <w:r>
              <w:t>Add/remove/share wishlist</w:t>
            </w:r>
          </w:p>
        </w:tc>
      </w:tr>
      <w:tr w:rsidR="002D20E4" w14:paraId="7241DA82" w14:textId="77777777">
        <w:tc>
          <w:tcPr>
            <w:tcW w:w="4320" w:type="dxa"/>
          </w:tcPr>
          <w:p w14:paraId="5E9EB71A" w14:textId="77777777" w:rsidR="002D20E4" w:rsidRDefault="00B4472E">
            <w:r>
              <w:t>Compare Products</w:t>
            </w:r>
          </w:p>
        </w:tc>
        <w:tc>
          <w:tcPr>
            <w:tcW w:w="4320" w:type="dxa"/>
          </w:tcPr>
          <w:p w14:paraId="09E35BB5" w14:textId="77777777" w:rsidR="002D20E4" w:rsidRDefault="00B4472E">
            <w:r>
              <w:t>Add/remove comparison items</w:t>
            </w:r>
          </w:p>
        </w:tc>
      </w:tr>
      <w:tr w:rsidR="002D20E4" w14:paraId="712459BC" w14:textId="77777777">
        <w:tc>
          <w:tcPr>
            <w:tcW w:w="4320" w:type="dxa"/>
          </w:tcPr>
          <w:p w14:paraId="6368B06D" w14:textId="77777777" w:rsidR="002D20E4" w:rsidRDefault="00B4472E">
            <w:r>
              <w:t>Shopping Cart</w:t>
            </w:r>
          </w:p>
        </w:tc>
        <w:tc>
          <w:tcPr>
            <w:tcW w:w="4320" w:type="dxa"/>
          </w:tcPr>
          <w:p w14:paraId="42452189" w14:textId="77777777" w:rsidR="002D20E4" w:rsidRDefault="00B4472E">
            <w:r>
              <w:t>Add, update quantity, remove items</w:t>
            </w:r>
          </w:p>
        </w:tc>
      </w:tr>
      <w:tr w:rsidR="002D20E4" w14:paraId="6A037756" w14:textId="77777777">
        <w:tc>
          <w:tcPr>
            <w:tcW w:w="4320" w:type="dxa"/>
          </w:tcPr>
          <w:p w14:paraId="1A9380C1" w14:textId="77777777" w:rsidR="002D20E4" w:rsidRDefault="00B4472E">
            <w:r>
              <w:t>Checkout</w:t>
            </w:r>
          </w:p>
        </w:tc>
        <w:tc>
          <w:tcPr>
            <w:tcW w:w="4320" w:type="dxa"/>
          </w:tcPr>
          <w:p w14:paraId="27BF1E8B" w14:textId="77777777" w:rsidR="002D20E4" w:rsidRDefault="00B4472E">
            <w:r>
              <w:t>Billing, shipping, payment, order confirmation</w:t>
            </w:r>
          </w:p>
        </w:tc>
      </w:tr>
      <w:tr w:rsidR="002D20E4" w14:paraId="02A712D0" w14:textId="77777777">
        <w:tc>
          <w:tcPr>
            <w:tcW w:w="4320" w:type="dxa"/>
          </w:tcPr>
          <w:p w14:paraId="22060AF7" w14:textId="77777777" w:rsidR="002D20E4" w:rsidRDefault="00B4472E">
            <w:r>
              <w:t>Account</w:t>
            </w:r>
          </w:p>
        </w:tc>
        <w:tc>
          <w:tcPr>
            <w:tcW w:w="4320" w:type="dxa"/>
          </w:tcPr>
          <w:p w14:paraId="5CDF6EB6" w14:textId="77777777" w:rsidR="002D20E4" w:rsidRDefault="00B4472E">
            <w:r>
              <w:t>Profile update, change password, order history</w:t>
            </w:r>
          </w:p>
        </w:tc>
      </w:tr>
      <w:tr w:rsidR="002D20E4" w14:paraId="7701FFDE" w14:textId="77777777">
        <w:tc>
          <w:tcPr>
            <w:tcW w:w="4320" w:type="dxa"/>
          </w:tcPr>
          <w:p w14:paraId="5E896F1B" w14:textId="77777777" w:rsidR="002D20E4" w:rsidRDefault="00B4472E">
            <w:r>
              <w:t>Communication</w:t>
            </w:r>
          </w:p>
        </w:tc>
        <w:tc>
          <w:tcPr>
            <w:tcW w:w="4320" w:type="dxa"/>
          </w:tcPr>
          <w:p w14:paraId="59784BD5" w14:textId="77777777" w:rsidR="002D20E4" w:rsidRDefault="00B4472E">
            <w:r>
              <w:t>Newsletter and Contact Us</w:t>
            </w:r>
          </w:p>
        </w:tc>
      </w:tr>
    </w:tbl>
    <w:p w14:paraId="22C1F185" w14:textId="77777777" w:rsidR="002D20E4" w:rsidRDefault="00B4472E">
      <w:r>
        <w:t>Out of Scope: Third-party payment provider internal processing, infrastructure monitoring, disaster recovery, production data validation.</w:t>
      </w:r>
    </w:p>
    <w:p w14:paraId="055B3730" w14:textId="77777777" w:rsidR="002D20E4" w:rsidRDefault="00B4472E">
      <w:pPr>
        <w:pStyle w:val="Heading1"/>
      </w:pPr>
      <w:r>
        <w:t>3. Project Overview</w:t>
      </w:r>
    </w:p>
    <w:p w14:paraId="1760E4F0" w14:textId="77777777" w:rsidR="002D20E4" w:rsidRDefault="00B4472E">
      <w:r>
        <w:t>The Demo Web Shop is an e-commerce application containing registration, authentication, product catalog, reviews, wishlist, cart, checkout, order processing and account management features.</w:t>
      </w:r>
    </w:p>
    <w:p w14:paraId="7B3B7D03" w14:textId="77777777" w:rsidR="002D20E4" w:rsidRDefault="00B4472E">
      <w:pPr>
        <w:pStyle w:val="Heading1"/>
      </w:pPr>
      <w:r>
        <w:t>4. Scope of Testing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20E4" w14:paraId="4EDAA076" w14:textId="77777777">
        <w:tc>
          <w:tcPr>
            <w:tcW w:w="4320" w:type="dxa"/>
          </w:tcPr>
          <w:p w14:paraId="3437D447" w14:textId="77777777" w:rsidR="002D20E4" w:rsidRDefault="00B4472E">
            <w:r>
              <w:t>Module</w:t>
            </w:r>
          </w:p>
        </w:tc>
        <w:tc>
          <w:tcPr>
            <w:tcW w:w="4320" w:type="dxa"/>
          </w:tcPr>
          <w:p w14:paraId="5CD768C1" w14:textId="77777777" w:rsidR="002D20E4" w:rsidRDefault="00B4472E">
            <w:r>
              <w:t>Features</w:t>
            </w:r>
          </w:p>
        </w:tc>
      </w:tr>
      <w:tr w:rsidR="002D20E4" w14:paraId="3E160373" w14:textId="77777777">
        <w:tc>
          <w:tcPr>
            <w:tcW w:w="4320" w:type="dxa"/>
          </w:tcPr>
          <w:p w14:paraId="344A9B5F" w14:textId="77777777" w:rsidR="002D20E4" w:rsidRDefault="00B4472E">
            <w:r>
              <w:t>Registration</w:t>
            </w:r>
          </w:p>
        </w:tc>
        <w:tc>
          <w:tcPr>
            <w:tcW w:w="4320" w:type="dxa"/>
          </w:tcPr>
          <w:p w14:paraId="2D375072" w14:textId="77777777" w:rsidR="002D20E4" w:rsidRDefault="00B4472E">
            <w:r>
              <w:t>Registration, field validation, duplicate email validation</w:t>
            </w:r>
          </w:p>
        </w:tc>
      </w:tr>
      <w:tr w:rsidR="002D20E4" w14:paraId="634A8B4C" w14:textId="77777777">
        <w:tc>
          <w:tcPr>
            <w:tcW w:w="4320" w:type="dxa"/>
          </w:tcPr>
          <w:p w14:paraId="6D8F2B0A" w14:textId="77777777" w:rsidR="002D20E4" w:rsidRDefault="00B4472E">
            <w:r>
              <w:t>Login</w:t>
            </w:r>
          </w:p>
        </w:tc>
        <w:tc>
          <w:tcPr>
            <w:tcW w:w="4320" w:type="dxa"/>
          </w:tcPr>
          <w:p w14:paraId="28731DCA" w14:textId="77777777" w:rsidR="002D20E4" w:rsidRDefault="00B4472E">
            <w:r>
              <w:t>Login, Logout, Remember Me, Forgot Password</w:t>
            </w:r>
          </w:p>
        </w:tc>
      </w:tr>
      <w:tr w:rsidR="002D20E4" w14:paraId="73F91E71" w14:textId="77777777">
        <w:tc>
          <w:tcPr>
            <w:tcW w:w="4320" w:type="dxa"/>
          </w:tcPr>
          <w:p w14:paraId="3DCED64D" w14:textId="77777777" w:rsidR="002D20E4" w:rsidRDefault="00B4472E">
            <w:r>
              <w:t>Product Catalog</w:t>
            </w:r>
          </w:p>
        </w:tc>
        <w:tc>
          <w:tcPr>
            <w:tcW w:w="4320" w:type="dxa"/>
          </w:tcPr>
          <w:p w14:paraId="43000CD5" w14:textId="77777777" w:rsidR="002D20E4" w:rsidRDefault="00B4472E">
            <w:r>
              <w:t>Categories, sorting, filtering, product details</w:t>
            </w:r>
          </w:p>
        </w:tc>
      </w:tr>
      <w:tr w:rsidR="002D20E4" w14:paraId="4321EA10" w14:textId="77777777">
        <w:tc>
          <w:tcPr>
            <w:tcW w:w="4320" w:type="dxa"/>
          </w:tcPr>
          <w:p w14:paraId="3711D7CD" w14:textId="77777777" w:rsidR="002D20E4" w:rsidRDefault="00B4472E">
            <w:r>
              <w:t>Product Reviews</w:t>
            </w:r>
          </w:p>
        </w:tc>
        <w:tc>
          <w:tcPr>
            <w:tcW w:w="4320" w:type="dxa"/>
          </w:tcPr>
          <w:p w14:paraId="4290ABF7" w14:textId="77777777" w:rsidR="002D20E4" w:rsidRDefault="00B4472E">
            <w:r>
              <w:t>Create and view reviews</w:t>
            </w:r>
          </w:p>
        </w:tc>
      </w:tr>
      <w:tr w:rsidR="002D20E4" w14:paraId="08DDD85F" w14:textId="77777777">
        <w:tc>
          <w:tcPr>
            <w:tcW w:w="4320" w:type="dxa"/>
          </w:tcPr>
          <w:p w14:paraId="071D3EA8" w14:textId="77777777" w:rsidR="002D20E4" w:rsidRDefault="00B4472E">
            <w:r>
              <w:t>Wishlist</w:t>
            </w:r>
          </w:p>
        </w:tc>
        <w:tc>
          <w:tcPr>
            <w:tcW w:w="4320" w:type="dxa"/>
          </w:tcPr>
          <w:p w14:paraId="07F97A84" w14:textId="77777777" w:rsidR="002D20E4" w:rsidRDefault="00B4472E">
            <w:r>
              <w:t>Add/remove/share wishlist</w:t>
            </w:r>
          </w:p>
        </w:tc>
      </w:tr>
      <w:tr w:rsidR="002D20E4" w14:paraId="262FEC5B" w14:textId="77777777">
        <w:tc>
          <w:tcPr>
            <w:tcW w:w="4320" w:type="dxa"/>
          </w:tcPr>
          <w:p w14:paraId="41C273C0" w14:textId="77777777" w:rsidR="002D20E4" w:rsidRDefault="00B4472E">
            <w:r>
              <w:t>Compare Products</w:t>
            </w:r>
          </w:p>
        </w:tc>
        <w:tc>
          <w:tcPr>
            <w:tcW w:w="4320" w:type="dxa"/>
          </w:tcPr>
          <w:p w14:paraId="5BDF7247" w14:textId="77777777" w:rsidR="002D20E4" w:rsidRDefault="00B4472E">
            <w:r>
              <w:t>Add/remove comparison items</w:t>
            </w:r>
          </w:p>
        </w:tc>
      </w:tr>
      <w:tr w:rsidR="002D20E4" w14:paraId="54610E8A" w14:textId="77777777">
        <w:tc>
          <w:tcPr>
            <w:tcW w:w="4320" w:type="dxa"/>
          </w:tcPr>
          <w:p w14:paraId="178B1B61" w14:textId="77777777" w:rsidR="002D20E4" w:rsidRDefault="00B4472E">
            <w:r>
              <w:t>Shopping Cart</w:t>
            </w:r>
          </w:p>
        </w:tc>
        <w:tc>
          <w:tcPr>
            <w:tcW w:w="4320" w:type="dxa"/>
          </w:tcPr>
          <w:p w14:paraId="4EA6142E" w14:textId="77777777" w:rsidR="002D20E4" w:rsidRDefault="00B4472E">
            <w:r>
              <w:t>Add, update quantity, remove items</w:t>
            </w:r>
          </w:p>
        </w:tc>
      </w:tr>
      <w:tr w:rsidR="002D20E4" w14:paraId="0BF990CD" w14:textId="77777777">
        <w:tc>
          <w:tcPr>
            <w:tcW w:w="4320" w:type="dxa"/>
          </w:tcPr>
          <w:p w14:paraId="2A779834" w14:textId="77777777" w:rsidR="002D20E4" w:rsidRDefault="00B4472E">
            <w:r>
              <w:t>Checkout</w:t>
            </w:r>
          </w:p>
        </w:tc>
        <w:tc>
          <w:tcPr>
            <w:tcW w:w="4320" w:type="dxa"/>
          </w:tcPr>
          <w:p w14:paraId="4916D516" w14:textId="77777777" w:rsidR="002D20E4" w:rsidRDefault="00B4472E">
            <w:r>
              <w:t>Billing, shipping, payment, order confirmation</w:t>
            </w:r>
          </w:p>
        </w:tc>
      </w:tr>
      <w:tr w:rsidR="002D20E4" w14:paraId="5797F0BB" w14:textId="77777777">
        <w:tc>
          <w:tcPr>
            <w:tcW w:w="4320" w:type="dxa"/>
          </w:tcPr>
          <w:p w14:paraId="0034B9DB" w14:textId="77777777" w:rsidR="002D20E4" w:rsidRDefault="00B4472E">
            <w:r>
              <w:lastRenderedPageBreak/>
              <w:t>Account</w:t>
            </w:r>
          </w:p>
        </w:tc>
        <w:tc>
          <w:tcPr>
            <w:tcW w:w="4320" w:type="dxa"/>
          </w:tcPr>
          <w:p w14:paraId="01CAAE93" w14:textId="77777777" w:rsidR="002D20E4" w:rsidRDefault="00B4472E">
            <w:r>
              <w:t>Profile update, change password, order history</w:t>
            </w:r>
          </w:p>
        </w:tc>
      </w:tr>
      <w:tr w:rsidR="002D20E4" w14:paraId="72C2291C" w14:textId="77777777">
        <w:tc>
          <w:tcPr>
            <w:tcW w:w="4320" w:type="dxa"/>
          </w:tcPr>
          <w:p w14:paraId="7AFB080A" w14:textId="77777777" w:rsidR="002D20E4" w:rsidRDefault="00B4472E">
            <w:r>
              <w:t>Communication</w:t>
            </w:r>
          </w:p>
        </w:tc>
        <w:tc>
          <w:tcPr>
            <w:tcW w:w="4320" w:type="dxa"/>
          </w:tcPr>
          <w:p w14:paraId="0B706AE9" w14:textId="77777777" w:rsidR="002D20E4" w:rsidRDefault="00B4472E">
            <w:r>
              <w:t>Newsletter and Contact Us</w:t>
            </w:r>
          </w:p>
        </w:tc>
      </w:tr>
    </w:tbl>
    <w:p w14:paraId="1DB0076B" w14:textId="77777777" w:rsidR="002D20E4" w:rsidRDefault="00B4472E">
      <w:r>
        <w:t>Out of Scope: Third-party payment provider internal processing, infrastructure monitoring, disaster recovery, production data validation.</w:t>
      </w:r>
    </w:p>
    <w:p w14:paraId="05194B3F" w14:textId="77777777" w:rsidR="002D20E4" w:rsidRDefault="00B4472E">
      <w:pPr>
        <w:pStyle w:val="Heading1"/>
      </w:pPr>
      <w:r>
        <w:t>3.2 Business Objective</w:t>
      </w:r>
    </w:p>
    <w:p w14:paraId="36686C48" w14:textId="77777777" w:rsidR="002D20E4" w:rsidRDefault="00B4472E">
      <w:r>
        <w:t>Validate end-to-end online shopping workflows and ensure reliable customer experience.</w:t>
      </w:r>
    </w:p>
    <w:p w14:paraId="5F0EC911" w14:textId="77777777" w:rsidR="002D20E4" w:rsidRDefault="00B4472E">
      <w:pPr>
        <w:pStyle w:val="Heading1"/>
      </w:pPr>
      <w:r>
        <w:t>4. Scope of Testing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20E4" w14:paraId="726BF588" w14:textId="77777777">
        <w:tc>
          <w:tcPr>
            <w:tcW w:w="4320" w:type="dxa"/>
          </w:tcPr>
          <w:p w14:paraId="554472E2" w14:textId="77777777" w:rsidR="002D20E4" w:rsidRDefault="00B4472E">
            <w:r>
              <w:t>Module</w:t>
            </w:r>
          </w:p>
        </w:tc>
        <w:tc>
          <w:tcPr>
            <w:tcW w:w="4320" w:type="dxa"/>
          </w:tcPr>
          <w:p w14:paraId="3DF81C8C" w14:textId="77777777" w:rsidR="002D20E4" w:rsidRDefault="00B4472E">
            <w:r>
              <w:t>Features</w:t>
            </w:r>
          </w:p>
        </w:tc>
      </w:tr>
      <w:tr w:rsidR="002D20E4" w14:paraId="7EF648C0" w14:textId="77777777">
        <w:tc>
          <w:tcPr>
            <w:tcW w:w="4320" w:type="dxa"/>
          </w:tcPr>
          <w:p w14:paraId="32B757F8" w14:textId="77777777" w:rsidR="002D20E4" w:rsidRDefault="00B4472E">
            <w:r>
              <w:t>Registration</w:t>
            </w:r>
          </w:p>
        </w:tc>
        <w:tc>
          <w:tcPr>
            <w:tcW w:w="4320" w:type="dxa"/>
          </w:tcPr>
          <w:p w14:paraId="3EB69EC9" w14:textId="77777777" w:rsidR="002D20E4" w:rsidRDefault="00B4472E">
            <w:r>
              <w:t>Registration, field validation, duplicate email validation</w:t>
            </w:r>
          </w:p>
        </w:tc>
      </w:tr>
      <w:tr w:rsidR="002D20E4" w14:paraId="7D7F69F3" w14:textId="77777777">
        <w:tc>
          <w:tcPr>
            <w:tcW w:w="4320" w:type="dxa"/>
          </w:tcPr>
          <w:p w14:paraId="4951F5BF" w14:textId="77777777" w:rsidR="002D20E4" w:rsidRDefault="00B4472E">
            <w:r>
              <w:t>Login</w:t>
            </w:r>
          </w:p>
        </w:tc>
        <w:tc>
          <w:tcPr>
            <w:tcW w:w="4320" w:type="dxa"/>
          </w:tcPr>
          <w:p w14:paraId="684D6DEF" w14:textId="77777777" w:rsidR="002D20E4" w:rsidRDefault="00B4472E">
            <w:r>
              <w:t>Login, Logout, Remember Me, Forgot Password</w:t>
            </w:r>
          </w:p>
        </w:tc>
      </w:tr>
      <w:tr w:rsidR="002D20E4" w14:paraId="08FB5569" w14:textId="77777777">
        <w:tc>
          <w:tcPr>
            <w:tcW w:w="4320" w:type="dxa"/>
          </w:tcPr>
          <w:p w14:paraId="1C108059" w14:textId="77777777" w:rsidR="002D20E4" w:rsidRDefault="00B4472E">
            <w:r>
              <w:t>Product Catalog</w:t>
            </w:r>
          </w:p>
        </w:tc>
        <w:tc>
          <w:tcPr>
            <w:tcW w:w="4320" w:type="dxa"/>
          </w:tcPr>
          <w:p w14:paraId="40188D8E" w14:textId="77777777" w:rsidR="002D20E4" w:rsidRDefault="00B4472E">
            <w:r>
              <w:t>Categories, sorting, filtering, product details</w:t>
            </w:r>
          </w:p>
        </w:tc>
      </w:tr>
      <w:tr w:rsidR="002D20E4" w14:paraId="28992A25" w14:textId="77777777">
        <w:tc>
          <w:tcPr>
            <w:tcW w:w="4320" w:type="dxa"/>
          </w:tcPr>
          <w:p w14:paraId="2D0841F0" w14:textId="77777777" w:rsidR="002D20E4" w:rsidRDefault="00B4472E">
            <w:r>
              <w:t>Product Reviews</w:t>
            </w:r>
          </w:p>
        </w:tc>
        <w:tc>
          <w:tcPr>
            <w:tcW w:w="4320" w:type="dxa"/>
          </w:tcPr>
          <w:p w14:paraId="30D64EC8" w14:textId="77777777" w:rsidR="002D20E4" w:rsidRDefault="00B4472E">
            <w:r>
              <w:t>Create and view reviews</w:t>
            </w:r>
          </w:p>
        </w:tc>
      </w:tr>
      <w:tr w:rsidR="002D20E4" w14:paraId="660A228A" w14:textId="77777777">
        <w:tc>
          <w:tcPr>
            <w:tcW w:w="4320" w:type="dxa"/>
          </w:tcPr>
          <w:p w14:paraId="16F29EF7" w14:textId="77777777" w:rsidR="002D20E4" w:rsidRDefault="00B4472E">
            <w:r>
              <w:t>Wishlist</w:t>
            </w:r>
          </w:p>
        </w:tc>
        <w:tc>
          <w:tcPr>
            <w:tcW w:w="4320" w:type="dxa"/>
          </w:tcPr>
          <w:p w14:paraId="74C9352E" w14:textId="77777777" w:rsidR="002D20E4" w:rsidRDefault="00B4472E">
            <w:r>
              <w:t>Add/remove/share wishlist</w:t>
            </w:r>
          </w:p>
        </w:tc>
      </w:tr>
      <w:tr w:rsidR="002D20E4" w14:paraId="41FF83D4" w14:textId="77777777">
        <w:tc>
          <w:tcPr>
            <w:tcW w:w="4320" w:type="dxa"/>
          </w:tcPr>
          <w:p w14:paraId="2DDBF9A7" w14:textId="77777777" w:rsidR="002D20E4" w:rsidRDefault="00B4472E">
            <w:r>
              <w:t>Compare Products</w:t>
            </w:r>
          </w:p>
        </w:tc>
        <w:tc>
          <w:tcPr>
            <w:tcW w:w="4320" w:type="dxa"/>
          </w:tcPr>
          <w:p w14:paraId="6B053642" w14:textId="77777777" w:rsidR="002D20E4" w:rsidRDefault="00B4472E">
            <w:r>
              <w:t>Add/remove comparison items</w:t>
            </w:r>
          </w:p>
        </w:tc>
      </w:tr>
      <w:tr w:rsidR="002D20E4" w14:paraId="689E04DA" w14:textId="77777777">
        <w:tc>
          <w:tcPr>
            <w:tcW w:w="4320" w:type="dxa"/>
          </w:tcPr>
          <w:p w14:paraId="02712D9E" w14:textId="77777777" w:rsidR="002D20E4" w:rsidRDefault="00B4472E">
            <w:r>
              <w:t>Shopping Cart</w:t>
            </w:r>
          </w:p>
        </w:tc>
        <w:tc>
          <w:tcPr>
            <w:tcW w:w="4320" w:type="dxa"/>
          </w:tcPr>
          <w:p w14:paraId="4AEFB275" w14:textId="77777777" w:rsidR="002D20E4" w:rsidRDefault="00B4472E">
            <w:r>
              <w:t>Add, update quantity, remove items</w:t>
            </w:r>
          </w:p>
        </w:tc>
      </w:tr>
      <w:tr w:rsidR="002D20E4" w14:paraId="1C11E17A" w14:textId="77777777">
        <w:tc>
          <w:tcPr>
            <w:tcW w:w="4320" w:type="dxa"/>
          </w:tcPr>
          <w:p w14:paraId="112D0194" w14:textId="77777777" w:rsidR="002D20E4" w:rsidRDefault="00B4472E">
            <w:r>
              <w:t>Checkout</w:t>
            </w:r>
          </w:p>
        </w:tc>
        <w:tc>
          <w:tcPr>
            <w:tcW w:w="4320" w:type="dxa"/>
          </w:tcPr>
          <w:p w14:paraId="06A25134" w14:textId="77777777" w:rsidR="002D20E4" w:rsidRDefault="00B4472E">
            <w:r>
              <w:t>Billing, shipping, payment, order confirmation</w:t>
            </w:r>
          </w:p>
        </w:tc>
      </w:tr>
      <w:tr w:rsidR="002D20E4" w14:paraId="1588E9C0" w14:textId="77777777">
        <w:tc>
          <w:tcPr>
            <w:tcW w:w="4320" w:type="dxa"/>
          </w:tcPr>
          <w:p w14:paraId="7503D7E3" w14:textId="77777777" w:rsidR="002D20E4" w:rsidRDefault="00B4472E">
            <w:r>
              <w:t>Account</w:t>
            </w:r>
          </w:p>
        </w:tc>
        <w:tc>
          <w:tcPr>
            <w:tcW w:w="4320" w:type="dxa"/>
          </w:tcPr>
          <w:p w14:paraId="2F7E261D" w14:textId="77777777" w:rsidR="002D20E4" w:rsidRDefault="00B4472E">
            <w:r>
              <w:t>Profile update, change password, order history</w:t>
            </w:r>
          </w:p>
        </w:tc>
      </w:tr>
      <w:tr w:rsidR="002D20E4" w14:paraId="353EA03E" w14:textId="77777777">
        <w:tc>
          <w:tcPr>
            <w:tcW w:w="4320" w:type="dxa"/>
          </w:tcPr>
          <w:p w14:paraId="407C1B9B" w14:textId="77777777" w:rsidR="002D20E4" w:rsidRDefault="00B4472E">
            <w:r>
              <w:t>Communication</w:t>
            </w:r>
          </w:p>
        </w:tc>
        <w:tc>
          <w:tcPr>
            <w:tcW w:w="4320" w:type="dxa"/>
          </w:tcPr>
          <w:p w14:paraId="743BCD44" w14:textId="77777777" w:rsidR="002D20E4" w:rsidRDefault="00B4472E">
            <w:r>
              <w:t>Newsletter and Contact Us</w:t>
            </w:r>
          </w:p>
        </w:tc>
      </w:tr>
    </w:tbl>
    <w:p w14:paraId="3E962BC9" w14:textId="77777777" w:rsidR="002D20E4" w:rsidRDefault="00B4472E">
      <w:r>
        <w:t>Out of Scope: Third-party payment provider internal processing, infrastructure monitoring, disaster recovery, production data validation.</w:t>
      </w:r>
    </w:p>
    <w:p w14:paraId="221A9FE1" w14:textId="77777777" w:rsidR="002D20E4" w:rsidRDefault="00B4472E">
      <w:pPr>
        <w:pStyle w:val="Heading1"/>
      </w:pPr>
      <w:r>
        <w:lastRenderedPageBreak/>
        <w:t>3.3 Application Overview</w:t>
      </w:r>
    </w:p>
    <w:p w14:paraId="727436C1" w14:textId="77777777" w:rsidR="002D20E4" w:rsidRDefault="00B4472E">
      <w:r>
        <w:t>Modules: Registration, Login, Forgot Password, Search, Categories, Product Details, Reviews, Compare Products, Wishlist, Shopping Cart, Checkout, Billing, Shipping, Payment, Newsletter, Contact Us, My Account, Order History.</w:t>
      </w:r>
    </w:p>
    <w:p w14:paraId="6F6576E8" w14:textId="77777777" w:rsidR="002D20E4" w:rsidRDefault="00B4472E">
      <w:pPr>
        <w:pStyle w:val="Heading1"/>
      </w:pPr>
      <w:r>
        <w:t>4. Scope of Testing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20E4" w14:paraId="4DC8F289" w14:textId="77777777">
        <w:tc>
          <w:tcPr>
            <w:tcW w:w="4320" w:type="dxa"/>
          </w:tcPr>
          <w:p w14:paraId="228F9898" w14:textId="77777777" w:rsidR="002D20E4" w:rsidRDefault="00B4472E">
            <w:r>
              <w:t>Module</w:t>
            </w:r>
          </w:p>
        </w:tc>
        <w:tc>
          <w:tcPr>
            <w:tcW w:w="4320" w:type="dxa"/>
          </w:tcPr>
          <w:p w14:paraId="79DDD1DD" w14:textId="77777777" w:rsidR="002D20E4" w:rsidRDefault="00B4472E">
            <w:r>
              <w:t>Features</w:t>
            </w:r>
          </w:p>
        </w:tc>
      </w:tr>
      <w:tr w:rsidR="002D20E4" w14:paraId="52639D4D" w14:textId="77777777">
        <w:tc>
          <w:tcPr>
            <w:tcW w:w="4320" w:type="dxa"/>
          </w:tcPr>
          <w:p w14:paraId="310D574C" w14:textId="77777777" w:rsidR="002D20E4" w:rsidRDefault="00B4472E">
            <w:r>
              <w:t>Registration</w:t>
            </w:r>
          </w:p>
        </w:tc>
        <w:tc>
          <w:tcPr>
            <w:tcW w:w="4320" w:type="dxa"/>
          </w:tcPr>
          <w:p w14:paraId="67DADD2B" w14:textId="77777777" w:rsidR="002D20E4" w:rsidRDefault="00B4472E">
            <w:r>
              <w:t>Registration, field validation, duplicate email validation</w:t>
            </w:r>
          </w:p>
        </w:tc>
      </w:tr>
      <w:tr w:rsidR="002D20E4" w14:paraId="288A49D5" w14:textId="77777777">
        <w:tc>
          <w:tcPr>
            <w:tcW w:w="4320" w:type="dxa"/>
          </w:tcPr>
          <w:p w14:paraId="52967547" w14:textId="77777777" w:rsidR="002D20E4" w:rsidRDefault="00B4472E">
            <w:r>
              <w:t>Login</w:t>
            </w:r>
          </w:p>
        </w:tc>
        <w:tc>
          <w:tcPr>
            <w:tcW w:w="4320" w:type="dxa"/>
          </w:tcPr>
          <w:p w14:paraId="711E0A9E" w14:textId="77777777" w:rsidR="002D20E4" w:rsidRDefault="00B4472E">
            <w:r>
              <w:t>Login, Logout, Remember Me, Forgot Password</w:t>
            </w:r>
          </w:p>
        </w:tc>
      </w:tr>
      <w:tr w:rsidR="002D20E4" w14:paraId="6197CDC6" w14:textId="77777777">
        <w:tc>
          <w:tcPr>
            <w:tcW w:w="4320" w:type="dxa"/>
          </w:tcPr>
          <w:p w14:paraId="5C3F42B9" w14:textId="77777777" w:rsidR="002D20E4" w:rsidRDefault="00B4472E">
            <w:r>
              <w:t>Product Catalog</w:t>
            </w:r>
          </w:p>
        </w:tc>
        <w:tc>
          <w:tcPr>
            <w:tcW w:w="4320" w:type="dxa"/>
          </w:tcPr>
          <w:p w14:paraId="01EFA4F4" w14:textId="77777777" w:rsidR="002D20E4" w:rsidRDefault="00B4472E">
            <w:r>
              <w:t>Categories, sorting, filtering, product details</w:t>
            </w:r>
          </w:p>
        </w:tc>
      </w:tr>
      <w:tr w:rsidR="002D20E4" w14:paraId="24052081" w14:textId="77777777">
        <w:tc>
          <w:tcPr>
            <w:tcW w:w="4320" w:type="dxa"/>
          </w:tcPr>
          <w:p w14:paraId="17BE1A6C" w14:textId="77777777" w:rsidR="002D20E4" w:rsidRDefault="00B4472E">
            <w:r>
              <w:t>Product Reviews</w:t>
            </w:r>
          </w:p>
        </w:tc>
        <w:tc>
          <w:tcPr>
            <w:tcW w:w="4320" w:type="dxa"/>
          </w:tcPr>
          <w:p w14:paraId="73086484" w14:textId="77777777" w:rsidR="002D20E4" w:rsidRDefault="00B4472E">
            <w:r>
              <w:t>Create and view reviews</w:t>
            </w:r>
          </w:p>
        </w:tc>
      </w:tr>
      <w:tr w:rsidR="002D20E4" w14:paraId="4ACE9E08" w14:textId="77777777">
        <w:tc>
          <w:tcPr>
            <w:tcW w:w="4320" w:type="dxa"/>
          </w:tcPr>
          <w:p w14:paraId="73BCB4C6" w14:textId="77777777" w:rsidR="002D20E4" w:rsidRDefault="00B4472E">
            <w:r>
              <w:t>Wishlist</w:t>
            </w:r>
          </w:p>
        </w:tc>
        <w:tc>
          <w:tcPr>
            <w:tcW w:w="4320" w:type="dxa"/>
          </w:tcPr>
          <w:p w14:paraId="29700DD0" w14:textId="77777777" w:rsidR="002D20E4" w:rsidRDefault="00B4472E">
            <w:r>
              <w:t>Add/remove/share wishlist</w:t>
            </w:r>
          </w:p>
        </w:tc>
      </w:tr>
      <w:tr w:rsidR="002D20E4" w14:paraId="03151419" w14:textId="77777777">
        <w:tc>
          <w:tcPr>
            <w:tcW w:w="4320" w:type="dxa"/>
          </w:tcPr>
          <w:p w14:paraId="73917EF5" w14:textId="77777777" w:rsidR="002D20E4" w:rsidRDefault="00B4472E">
            <w:r>
              <w:t>Compare Products</w:t>
            </w:r>
          </w:p>
        </w:tc>
        <w:tc>
          <w:tcPr>
            <w:tcW w:w="4320" w:type="dxa"/>
          </w:tcPr>
          <w:p w14:paraId="2FC065FB" w14:textId="77777777" w:rsidR="002D20E4" w:rsidRDefault="00B4472E">
            <w:r>
              <w:t>Add/remove comparison items</w:t>
            </w:r>
          </w:p>
        </w:tc>
      </w:tr>
      <w:tr w:rsidR="002D20E4" w14:paraId="448274C9" w14:textId="77777777">
        <w:tc>
          <w:tcPr>
            <w:tcW w:w="4320" w:type="dxa"/>
          </w:tcPr>
          <w:p w14:paraId="5AB0A240" w14:textId="77777777" w:rsidR="002D20E4" w:rsidRDefault="00B4472E">
            <w:r>
              <w:t>Shopping Cart</w:t>
            </w:r>
          </w:p>
        </w:tc>
        <w:tc>
          <w:tcPr>
            <w:tcW w:w="4320" w:type="dxa"/>
          </w:tcPr>
          <w:p w14:paraId="454D60AC" w14:textId="77777777" w:rsidR="002D20E4" w:rsidRDefault="00B4472E">
            <w:r>
              <w:t>Add, update quantity, remove items</w:t>
            </w:r>
          </w:p>
        </w:tc>
      </w:tr>
      <w:tr w:rsidR="002D20E4" w14:paraId="4D7B55FF" w14:textId="77777777">
        <w:tc>
          <w:tcPr>
            <w:tcW w:w="4320" w:type="dxa"/>
          </w:tcPr>
          <w:p w14:paraId="5BC715BD" w14:textId="77777777" w:rsidR="002D20E4" w:rsidRDefault="00B4472E">
            <w:r>
              <w:t>Checkout</w:t>
            </w:r>
          </w:p>
        </w:tc>
        <w:tc>
          <w:tcPr>
            <w:tcW w:w="4320" w:type="dxa"/>
          </w:tcPr>
          <w:p w14:paraId="7F99E1E0" w14:textId="77777777" w:rsidR="002D20E4" w:rsidRDefault="00B4472E">
            <w:r>
              <w:t>Billing, shipping, payment, order confirmation</w:t>
            </w:r>
          </w:p>
        </w:tc>
      </w:tr>
      <w:tr w:rsidR="002D20E4" w14:paraId="06053C5A" w14:textId="77777777">
        <w:tc>
          <w:tcPr>
            <w:tcW w:w="4320" w:type="dxa"/>
          </w:tcPr>
          <w:p w14:paraId="0F9EE8CA" w14:textId="77777777" w:rsidR="002D20E4" w:rsidRDefault="00B4472E">
            <w:r>
              <w:t>Account</w:t>
            </w:r>
          </w:p>
        </w:tc>
        <w:tc>
          <w:tcPr>
            <w:tcW w:w="4320" w:type="dxa"/>
          </w:tcPr>
          <w:p w14:paraId="5E5535FE" w14:textId="77777777" w:rsidR="002D20E4" w:rsidRDefault="00B4472E">
            <w:r>
              <w:t>Profile update, change password, order history</w:t>
            </w:r>
          </w:p>
        </w:tc>
      </w:tr>
      <w:tr w:rsidR="002D20E4" w14:paraId="596CC9CD" w14:textId="77777777">
        <w:tc>
          <w:tcPr>
            <w:tcW w:w="4320" w:type="dxa"/>
          </w:tcPr>
          <w:p w14:paraId="11E8EB77" w14:textId="77777777" w:rsidR="002D20E4" w:rsidRDefault="00B4472E">
            <w:r>
              <w:t>Communication</w:t>
            </w:r>
          </w:p>
        </w:tc>
        <w:tc>
          <w:tcPr>
            <w:tcW w:w="4320" w:type="dxa"/>
          </w:tcPr>
          <w:p w14:paraId="2F9DF27F" w14:textId="77777777" w:rsidR="002D20E4" w:rsidRDefault="00B4472E">
            <w:r>
              <w:t>Newsletter and Contact Us</w:t>
            </w:r>
          </w:p>
        </w:tc>
      </w:tr>
    </w:tbl>
    <w:p w14:paraId="3D86AB3E" w14:textId="77777777" w:rsidR="002D20E4" w:rsidRDefault="00B4472E">
      <w:r>
        <w:t>Out of Scope: Third-party payment provider internal processing, infrastructure monitoring, disaster recovery, production data validation.</w:t>
      </w:r>
    </w:p>
    <w:p w14:paraId="72644755" w14:textId="77777777" w:rsidR="002D20E4" w:rsidRDefault="00B4472E">
      <w:pPr>
        <w:pStyle w:val="Heading1"/>
      </w:pPr>
      <w:r>
        <w:t>3.4 Testing Objective</w:t>
      </w:r>
    </w:p>
    <w:p w14:paraId="0C11719B" w14:textId="77777777" w:rsidR="002D20E4" w:rsidRDefault="00B4472E">
      <w:r>
        <w:t>Validate functionality, integrations, security, usability, compatibility and regression stability.</w:t>
      </w:r>
    </w:p>
    <w:p w14:paraId="1440062D" w14:textId="77777777" w:rsidR="002D20E4" w:rsidRDefault="00B4472E">
      <w:pPr>
        <w:pStyle w:val="Heading1"/>
      </w:pPr>
      <w:r>
        <w:t>4. Scope of Testing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20E4" w14:paraId="4C54C86C" w14:textId="77777777">
        <w:tc>
          <w:tcPr>
            <w:tcW w:w="4320" w:type="dxa"/>
          </w:tcPr>
          <w:p w14:paraId="7739AF08" w14:textId="77777777" w:rsidR="002D20E4" w:rsidRDefault="00B4472E">
            <w:r>
              <w:t>Module</w:t>
            </w:r>
          </w:p>
        </w:tc>
        <w:tc>
          <w:tcPr>
            <w:tcW w:w="4320" w:type="dxa"/>
          </w:tcPr>
          <w:p w14:paraId="7AFCB911" w14:textId="77777777" w:rsidR="002D20E4" w:rsidRDefault="00B4472E">
            <w:r>
              <w:t>Features</w:t>
            </w:r>
          </w:p>
        </w:tc>
      </w:tr>
      <w:tr w:rsidR="002D20E4" w14:paraId="1E27A773" w14:textId="77777777">
        <w:tc>
          <w:tcPr>
            <w:tcW w:w="4320" w:type="dxa"/>
          </w:tcPr>
          <w:p w14:paraId="6B99ABD3" w14:textId="77777777" w:rsidR="002D20E4" w:rsidRDefault="00B4472E">
            <w:r>
              <w:lastRenderedPageBreak/>
              <w:t>Registration</w:t>
            </w:r>
          </w:p>
        </w:tc>
        <w:tc>
          <w:tcPr>
            <w:tcW w:w="4320" w:type="dxa"/>
          </w:tcPr>
          <w:p w14:paraId="0161C0A2" w14:textId="77777777" w:rsidR="002D20E4" w:rsidRDefault="00B4472E">
            <w:r>
              <w:t>Registration, field validation, duplicate email validation</w:t>
            </w:r>
          </w:p>
        </w:tc>
      </w:tr>
      <w:tr w:rsidR="002D20E4" w14:paraId="3C5BC868" w14:textId="77777777">
        <w:tc>
          <w:tcPr>
            <w:tcW w:w="4320" w:type="dxa"/>
          </w:tcPr>
          <w:p w14:paraId="724F9AC7" w14:textId="77777777" w:rsidR="002D20E4" w:rsidRDefault="00B4472E">
            <w:r>
              <w:t>Login</w:t>
            </w:r>
          </w:p>
        </w:tc>
        <w:tc>
          <w:tcPr>
            <w:tcW w:w="4320" w:type="dxa"/>
          </w:tcPr>
          <w:p w14:paraId="72F1ABE1" w14:textId="77777777" w:rsidR="002D20E4" w:rsidRDefault="00B4472E">
            <w:r>
              <w:t>Login, Logout, Remember Me, Forgot Password</w:t>
            </w:r>
          </w:p>
        </w:tc>
      </w:tr>
      <w:tr w:rsidR="002D20E4" w14:paraId="26F958DD" w14:textId="77777777">
        <w:tc>
          <w:tcPr>
            <w:tcW w:w="4320" w:type="dxa"/>
          </w:tcPr>
          <w:p w14:paraId="28240663" w14:textId="77777777" w:rsidR="002D20E4" w:rsidRDefault="00B4472E">
            <w:r>
              <w:t>Product Catalog</w:t>
            </w:r>
          </w:p>
        </w:tc>
        <w:tc>
          <w:tcPr>
            <w:tcW w:w="4320" w:type="dxa"/>
          </w:tcPr>
          <w:p w14:paraId="0915DE2F" w14:textId="77777777" w:rsidR="002D20E4" w:rsidRDefault="00B4472E">
            <w:r>
              <w:t>Categories, sorting, filtering, product details</w:t>
            </w:r>
          </w:p>
        </w:tc>
      </w:tr>
      <w:tr w:rsidR="002D20E4" w14:paraId="69507AB8" w14:textId="77777777">
        <w:tc>
          <w:tcPr>
            <w:tcW w:w="4320" w:type="dxa"/>
          </w:tcPr>
          <w:p w14:paraId="46D2DB12" w14:textId="77777777" w:rsidR="002D20E4" w:rsidRDefault="00B4472E">
            <w:r>
              <w:t>Product Reviews</w:t>
            </w:r>
          </w:p>
        </w:tc>
        <w:tc>
          <w:tcPr>
            <w:tcW w:w="4320" w:type="dxa"/>
          </w:tcPr>
          <w:p w14:paraId="222B11A4" w14:textId="77777777" w:rsidR="002D20E4" w:rsidRDefault="00B4472E">
            <w:r>
              <w:t>Create and view reviews</w:t>
            </w:r>
          </w:p>
        </w:tc>
      </w:tr>
      <w:tr w:rsidR="002D20E4" w14:paraId="347C51EC" w14:textId="77777777">
        <w:tc>
          <w:tcPr>
            <w:tcW w:w="4320" w:type="dxa"/>
          </w:tcPr>
          <w:p w14:paraId="4F80E33F" w14:textId="77777777" w:rsidR="002D20E4" w:rsidRDefault="00B4472E">
            <w:r>
              <w:t>Wishlist</w:t>
            </w:r>
          </w:p>
        </w:tc>
        <w:tc>
          <w:tcPr>
            <w:tcW w:w="4320" w:type="dxa"/>
          </w:tcPr>
          <w:p w14:paraId="1E9AD223" w14:textId="77777777" w:rsidR="002D20E4" w:rsidRDefault="00B4472E">
            <w:r>
              <w:t>Add/remove/share wishlist</w:t>
            </w:r>
          </w:p>
        </w:tc>
      </w:tr>
      <w:tr w:rsidR="002D20E4" w14:paraId="10768B5D" w14:textId="77777777">
        <w:tc>
          <w:tcPr>
            <w:tcW w:w="4320" w:type="dxa"/>
          </w:tcPr>
          <w:p w14:paraId="205F8FF8" w14:textId="77777777" w:rsidR="002D20E4" w:rsidRDefault="00B4472E">
            <w:r>
              <w:t>Compare Products</w:t>
            </w:r>
          </w:p>
        </w:tc>
        <w:tc>
          <w:tcPr>
            <w:tcW w:w="4320" w:type="dxa"/>
          </w:tcPr>
          <w:p w14:paraId="0D22F0A4" w14:textId="77777777" w:rsidR="002D20E4" w:rsidRDefault="00B4472E">
            <w:r>
              <w:t>Add/remove comparison items</w:t>
            </w:r>
          </w:p>
        </w:tc>
      </w:tr>
      <w:tr w:rsidR="002D20E4" w14:paraId="7BD365D2" w14:textId="77777777">
        <w:tc>
          <w:tcPr>
            <w:tcW w:w="4320" w:type="dxa"/>
          </w:tcPr>
          <w:p w14:paraId="2ECD22B6" w14:textId="77777777" w:rsidR="002D20E4" w:rsidRDefault="00B4472E">
            <w:r>
              <w:t>Shopping Cart</w:t>
            </w:r>
          </w:p>
        </w:tc>
        <w:tc>
          <w:tcPr>
            <w:tcW w:w="4320" w:type="dxa"/>
          </w:tcPr>
          <w:p w14:paraId="0EB9753D" w14:textId="77777777" w:rsidR="002D20E4" w:rsidRDefault="00B4472E">
            <w:r>
              <w:t>Add, update quantity, remove items</w:t>
            </w:r>
          </w:p>
        </w:tc>
      </w:tr>
      <w:tr w:rsidR="002D20E4" w14:paraId="55633249" w14:textId="77777777">
        <w:tc>
          <w:tcPr>
            <w:tcW w:w="4320" w:type="dxa"/>
          </w:tcPr>
          <w:p w14:paraId="77F6201F" w14:textId="77777777" w:rsidR="002D20E4" w:rsidRDefault="00B4472E">
            <w:r>
              <w:t>Checkout</w:t>
            </w:r>
          </w:p>
        </w:tc>
        <w:tc>
          <w:tcPr>
            <w:tcW w:w="4320" w:type="dxa"/>
          </w:tcPr>
          <w:p w14:paraId="383B48C3" w14:textId="77777777" w:rsidR="002D20E4" w:rsidRDefault="00B4472E">
            <w:r>
              <w:t>Billing, shipping, payment, order confirmation</w:t>
            </w:r>
          </w:p>
        </w:tc>
      </w:tr>
      <w:tr w:rsidR="002D20E4" w14:paraId="1AFC3A4B" w14:textId="77777777">
        <w:tc>
          <w:tcPr>
            <w:tcW w:w="4320" w:type="dxa"/>
          </w:tcPr>
          <w:p w14:paraId="598D055E" w14:textId="77777777" w:rsidR="002D20E4" w:rsidRDefault="00B4472E">
            <w:r>
              <w:t>Account</w:t>
            </w:r>
          </w:p>
        </w:tc>
        <w:tc>
          <w:tcPr>
            <w:tcW w:w="4320" w:type="dxa"/>
          </w:tcPr>
          <w:p w14:paraId="1213C1BD" w14:textId="77777777" w:rsidR="002D20E4" w:rsidRDefault="00B4472E">
            <w:r>
              <w:t>Profile update, change password, order history</w:t>
            </w:r>
          </w:p>
        </w:tc>
      </w:tr>
      <w:tr w:rsidR="002D20E4" w14:paraId="6D8311F0" w14:textId="77777777">
        <w:tc>
          <w:tcPr>
            <w:tcW w:w="4320" w:type="dxa"/>
          </w:tcPr>
          <w:p w14:paraId="5954FF6C" w14:textId="77777777" w:rsidR="002D20E4" w:rsidRDefault="00B4472E">
            <w:r>
              <w:t>Communication</w:t>
            </w:r>
          </w:p>
        </w:tc>
        <w:tc>
          <w:tcPr>
            <w:tcW w:w="4320" w:type="dxa"/>
          </w:tcPr>
          <w:p w14:paraId="2CD7CA92" w14:textId="77777777" w:rsidR="002D20E4" w:rsidRDefault="00B4472E">
            <w:r>
              <w:t>Newsletter and Contact Us</w:t>
            </w:r>
          </w:p>
        </w:tc>
      </w:tr>
    </w:tbl>
    <w:p w14:paraId="5854084A" w14:textId="77777777" w:rsidR="002D20E4" w:rsidRDefault="00B4472E">
      <w:r>
        <w:t>Out of Scope: Third-party payment provider internal processing, infrastructure monitoring, disaster recovery, production data validation.</w:t>
      </w:r>
    </w:p>
    <w:p w14:paraId="2ACEF280" w14:textId="77777777" w:rsidR="002D20E4" w:rsidRDefault="00B4472E">
      <w:r>
        <w:t>5. Test Items: Web Application, Responsive Web UI, Backend APIs, Database.</w:t>
      </w:r>
    </w:p>
    <w:p w14:paraId="6039D664" w14:textId="77777777" w:rsidR="002D20E4" w:rsidRDefault="00B4472E">
      <w:r>
        <w:t>6. Testing Types: Smoke, Sanity, System, Integration, Regression, End-to-End, UAT, Security, Compatibility, Responsive, Accessibility, Negative and Exploratory testing.</w:t>
      </w:r>
    </w:p>
    <w:p w14:paraId="25E29585" w14:textId="77777777" w:rsidR="002D20E4" w:rsidRDefault="00B4472E">
      <w:r>
        <w:t>7. Test Strategy: Risk-based testing. Priority flows include Registration, Login, Product Search, Cart and Checkout. Automation using Selenium/Playwright for smoke and regression. API validation using Postman. Database validation for user, cart and order records.</w:t>
      </w:r>
    </w:p>
    <w:p w14:paraId="008EC4F8" w14:textId="77777777" w:rsidR="002D20E4" w:rsidRDefault="00B4472E">
      <w:r>
        <w:t>8. Test Environment: URL https://demowebshop.tricentis.com/ ; Browsers Chrome, Edge, Firefox, Safari; OS Windows/macOS; Mobile Android/iOS.</w:t>
      </w:r>
    </w:p>
    <w:p w14:paraId="002713AC" w14:textId="77777777" w:rsidR="002D20E4" w:rsidRDefault="00B4472E">
      <w:r>
        <w:t>9. Test Data Requirements: Valid users, invalid users, boundary values, security datasets (XSS/SQL Injection), product data, address and payment test data.</w:t>
      </w:r>
    </w:p>
    <w:p w14:paraId="762A5C17" w14:textId="77777777" w:rsidR="002D20E4" w:rsidRDefault="00B4472E">
      <w:r>
        <w:t>10. Test Case Management: Azure DevOps/Jira, RTM required, peer review required.</w:t>
      </w:r>
    </w:p>
    <w:p w14:paraId="521BC2F2" w14:textId="77777777" w:rsidR="002D20E4" w:rsidRDefault="00B4472E">
      <w:r>
        <w:t>11. Requirements Traceability: REQ_LOGIN-&gt;TC_LOGIN_001, REQ_SEARCH-&gt;TC_SEARCH_001, REQ_CART-&gt;TC_CART_001, REQ_CHECKOUT-&gt;TC_CHECKOUT_001.</w:t>
      </w:r>
    </w:p>
    <w:p w14:paraId="0E12912A" w14:textId="77777777" w:rsidR="002D20E4" w:rsidRDefault="00B4472E">
      <w:r>
        <w:lastRenderedPageBreak/>
        <w:t>12. Entry Criteria: Approved requirements, deployed build, test environment available, reviewed test cases.</w:t>
      </w:r>
    </w:p>
    <w:p w14:paraId="7957A42A" w14:textId="77777777" w:rsidR="002D20E4" w:rsidRDefault="00B4472E">
      <w:r>
        <w:t>13. Exit Criteria: All critical tests executed, no open blocker defects, regression complete, sign-off received.</w:t>
      </w:r>
    </w:p>
    <w:p w14:paraId="3241CA08" w14:textId="77777777" w:rsidR="002D20E4" w:rsidRDefault="00B4472E">
      <w:r>
        <w:t>14. Suspension Criteria: Environment unavailable, blocker defects, unstable build.</w:t>
      </w:r>
    </w:p>
    <w:p w14:paraId="20F0689A" w14:textId="77777777" w:rsidR="002D20E4" w:rsidRDefault="00B4472E">
      <w:r>
        <w:t>15. Resumption Criteria: Stable build available and blockers resolved.</w:t>
      </w:r>
    </w:p>
    <w:p w14:paraId="41E9B1AA" w14:textId="77777777" w:rsidR="002D20E4" w:rsidRDefault="00B4472E">
      <w:r>
        <w:t>16. Defect Management: New-&gt;Assigned-&gt;Open-&gt;Fixed-&gt;Retest-&gt;Verified-&gt;Closed. Severity: Critical/High/Medium/Low. Priority: P1-P4.</w:t>
      </w:r>
    </w:p>
    <w:p w14:paraId="3D5198CE" w14:textId="77777777" w:rsidR="002D20E4" w:rsidRDefault="00B4472E">
      <w:r>
        <w:t>17. Defect Report Template: Defect ID, Module, Severity, Priority, Steps, Expected Result, Actual Result, Status.</w:t>
      </w:r>
    </w:p>
    <w:p w14:paraId="7E5FECB3" w14:textId="77777777" w:rsidR="002D20E4" w:rsidRDefault="00B4472E">
      <w:r>
        <w:t>18. Roles and Responsibilities: Test Manager, QA Lead, QA Engineer, Automation Engineer, Developer, BA, Product Owner, DevOps.</w:t>
      </w:r>
    </w:p>
    <w:p w14:paraId="41089560" w14:textId="77777777" w:rsidR="002D20E4" w:rsidRDefault="00B4472E">
      <w:r>
        <w:t>19. Tools: Jira/Azure DevOps, Selenium, Playwright, Cypress, Postman, SQL tools.</w:t>
      </w:r>
    </w:p>
    <w:p w14:paraId="01575194" w14:textId="77777777" w:rsidR="002D20E4" w:rsidRDefault="00B4472E">
      <w:r>
        <w:t>Release Scope: Included features are all customer-facing workflows from registration through order placement and account management.</w:t>
      </w:r>
    </w:p>
    <w:p w14:paraId="0DE15C1B" w14:textId="77777777" w:rsidR="002D20E4" w:rsidRDefault="00B4472E">
      <w:r>
        <w:t>Resource Estimation: 1 QA Lead, 2 Manual Testers, 1 Automation Engineer, 2 Developers, 1 BA. Effort: 3 weeks.</w:t>
      </w:r>
    </w:p>
    <w:p w14:paraId="19973A46" w14:textId="77777777" w:rsidR="002D20E4" w:rsidRDefault="00B4472E">
      <w:r>
        <w:t>Deliverables: Test Plan, Test Scenarios, Test Cases, RTM, Test Data, Defect Reports, Execution Reports, Test Summary Report.</w:t>
      </w:r>
    </w:p>
    <w:p w14:paraId="59A352D4" w14:textId="77777777" w:rsidR="002D20E4" w:rsidRDefault="00B4472E">
      <w:r>
        <w:t>Timeline: Planning 2 days, Design 4 days, Execution 8 days, Regression 3 days, Reporting 1 day.</w:t>
      </w:r>
    </w:p>
    <w:p w14:paraId="69AD6478" w14:textId="77777777" w:rsidR="002D20E4" w:rsidRDefault="00B4472E">
      <w:r>
        <w:t>Review and Approval: QA Lead, Product Owner and Stakeholders sign-off before execution.</w:t>
      </w:r>
    </w:p>
    <w:p w14:paraId="3BF442D6" w14:textId="77777777" w:rsidR="002D20E4" w:rsidRDefault="00B4472E">
      <w:r>
        <w:t>Risks and Mitigation: Environment downtime (backup environment), requirement changes (change control), delayed fixes (daily triage), browser issues (cross-browser testing), inadequate test data (pre-created datasets).</w:t>
      </w:r>
    </w:p>
    <w:sectPr w:rsidR="002D20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694027">
    <w:abstractNumId w:val="8"/>
  </w:num>
  <w:num w:numId="2" w16cid:durableId="730423241">
    <w:abstractNumId w:val="6"/>
  </w:num>
  <w:num w:numId="3" w16cid:durableId="648364988">
    <w:abstractNumId w:val="5"/>
  </w:num>
  <w:num w:numId="4" w16cid:durableId="48893188">
    <w:abstractNumId w:val="4"/>
  </w:num>
  <w:num w:numId="5" w16cid:durableId="1237207289">
    <w:abstractNumId w:val="7"/>
  </w:num>
  <w:num w:numId="6" w16cid:durableId="533076233">
    <w:abstractNumId w:val="3"/>
  </w:num>
  <w:num w:numId="7" w16cid:durableId="2111469293">
    <w:abstractNumId w:val="2"/>
  </w:num>
  <w:num w:numId="8" w16cid:durableId="126359655">
    <w:abstractNumId w:val="1"/>
  </w:num>
  <w:num w:numId="9" w16cid:durableId="878666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20E4"/>
    <w:rsid w:val="00326F90"/>
    <w:rsid w:val="00AA1D8D"/>
    <w:rsid w:val="00B4472E"/>
    <w:rsid w:val="00B47730"/>
    <w:rsid w:val="00CB0664"/>
    <w:rsid w:val="00D26F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656D159-0B05-4D39-9F13-D8605F845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1067</Words>
  <Characters>6086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Riya</dc:creator>
  <cp:keywords/>
  <dc:description>generated by python-docx</dc:description>
  <cp:lastModifiedBy>Singh, Riya</cp:lastModifiedBy>
  <cp:revision>2</cp:revision>
  <dcterms:created xsi:type="dcterms:W3CDTF">2026-09-02T10:35:00Z</dcterms:created>
  <dcterms:modified xsi:type="dcterms:W3CDTF">2026-09-02T10:35:00Z</dcterms:modified>
  <cp:category/>
</cp:coreProperties>
</file>